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</w:t>
      </w:r>
    </w:p>
    <w:p>
      <w:pPr>
        <w:jc w:val="center"/>
      </w:pPr>
      <w:r>
        <w:t>№ {{ contract_number }} от {{ contract_date }}</w:t>
      </w:r>
    </w:p>
    <w:p/>
    <w:p>
      <w:r>
        <w:t>{{ own_company_name }}, в лице {{ own_company_director_title }} {{ own_company_director_name }}, действующего на основании Устава, именуемое в дальнейшем «Исполнитель», с одной стороны, и</w:t>
      </w:r>
    </w:p>
    <w:p>
      <w:r>
        <w:t>{{ contractor_name }}, в лице {{ contractor_director_title }} {{ contractor_director_name }}, действующего на основании Устава, именуемое в дальнейшем «Заказчик», с другой стороны,</w:t>
      </w:r>
    </w:p>
    <w:p>
      <w:r>
        <w:t>совместно именуемые «Стороны», заключили настоящий договор о нижеследующем:</w:t>
      </w:r>
    </w:p>
    <w:p/>
    <w:p>
      <w:r>
        <w:rPr>
          <w:b/>
        </w:rPr>
        <w:t>1. Предмет договора</w:t>
      </w:r>
    </w:p>
    <w:p>
      <w:r>
        <w:t>1.1. {{ subject }}</w:t>
      </w:r>
    </w:p>
    <w:p/>
    <w:p>
      <w:r>
        <w:rPr>
          <w:b/>
        </w:rPr>
        <w:t>2. Стоимость и порядок расчётов</w:t>
      </w:r>
    </w:p>
    <w:p>
      <w:r>
        <w:t>2.1. Стоимость услуг по настоящему договору составляет {{ amount }} ({{ amount_words }}).</w:t>
      </w:r>
    </w:p>
    <w:p/>
    <w:p>
      <w:r>
        <w:rPr>
          <w:b/>
        </w:rPr>
        <w:t>3. Срок действия</w:t>
      </w:r>
    </w:p>
    <w:p>
      <w:r>
        <w:t>3.1. Настоящий договор вступает в силу с момента подписания и действует до {{ valid_until }}.</w:t>
      </w:r>
    </w:p>
    <w:p/>
    <w:p>
      <w:r>
        <w:rPr>
          <w:b/>
        </w:rPr>
        <w:t>Реквизиты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Наименование: {{ own_company_name }}</w:t>
            </w:r>
          </w:p>
        </w:tc>
        <w:tc>
          <w:tcPr>
            <w:tcW w:type="dxa" w:w="4320"/>
          </w:tcPr>
          <w:p>
            <w:r>
              <w:t>Наименование: {{ contractor_name }}</w:t>
            </w:r>
          </w:p>
        </w:tc>
      </w:tr>
      <w:tr>
        <w:tc>
          <w:tcPr>
            <w:tcW w:type="dxa" w:w="4320"/>
          </w:tcPr>
          <w:p>
            <w:r>
              <w:t>ИНН: {{ own_company_inn }}</w:t>
            </w:r>
          </w:p>
        </w:tc>
        <w:tc>
          <w:tcPr>
            <w:tcW w:type="dxa" w:w="4320"/>
          </w:tcPr>
          <w:p>
            <w:r>
              <w:t>ИНН: {{ contractor_inn }}</w:t>
            </w:r>
          </w:p>
        </w:tc>
      </w:tr>
      <w:tr>
        <w:tc>
          <w:tcPr>
            <w:tcW w:type="dxa" w:w="4320"/>
          </w:tcPr>
          <w:p>
            <w:r>
              <w:t>КПП: {{ own_company_kpp }}</w:t>
            </w:r>
          </w:p>
        </w:tc>
        <w:tc>
          <w:tcPr>
            <w:tcW w:type="dxa" w:w="4320"/>
          </w:tcPr>
          <w:p>
            <w:r>
              <w:t>КПП: {{ contractor_kpp }}</w:t>
            </w:r>
          </w:p>
        </w:tc>
      </w:tr>
      <w:tr>
        <w:tc>
          <w:tcPr>
            <w:tcW w:type="dxa" w:w="4320"/>
          </w:tcPr>
          <w:p>
            <w:r>
              <w:t>ОГРН: {{ own_company_ogrn }}</w:t>
            </w:r>
          </w:p>
        </w:tc>
        <w:tc>
          <w:tcPr>
            <w:tcW w:type="dxa" w:w="4320"/>
          </w:tcPr>
          <w:p>
            <w:r>
              <w:t>ОГРН: {{ contractor_ogrn }}</w:t>
            </w:r>
          </w:p>
        </w:tc>
      </w:tr>
      <w:tr>
        <w:tc>
          <w:tcPr>
            <w:tcW w:type="dxa" w:w="4320"/>
          </w:tcPr>
          <w:p>
            <w:r>
              <w:t>Адрес: {{ own_company_address }}</w:t>
            </w:r>
          </w:p>
        </w:tc>
        <w:tc>
          <w:tcPr>
            <w:tcW w:type="dxa" w:w="4320"/>
          </w:tcPr>
          <w:p>
            <w:r>
              <w:t>Адрес: {{ contractor_address }}</w:t>
            </w:r>
          </w:p>
        </w:tc>
      </w:tr>
      <w:tr>
        <w:tc>
          <w:tcPr>
            <w:tcW w:type="dxa" w:w="4320"/>
          </w:tcPr>
          <w:p>
            <w:r>
              <w:t>Банк: {{ own_company_bank_name }}</w:t>
            </w:r>
          </w:p>
        </w:tc>
        <w:tc>
          <w:tcPr>
            <w:tcW w:type="dxa" w:w="4320"/>
          </w:tcPr>
          <w:p>
            <w:r>
              <w:t>Банк: {{ contractor_bank_name }}</w:t>
            </w:r>
          </w:p>
        </w:tc>
      </w:tr>
      <w:tr>
        <w:tc>
          <w:tcPr>
            <w:tcW w:type="dxa" w:w="4320"/>
          </w:tcPr>
          <w:p>
            <w:r>
              <w:t>БИК: {{ own_company_bic }}</w:t>
            </w:r>
          </w:p>
        </w:tc>
        <w:tc>
          <w:tcPr>
            <w:tcW w:type="dxa" w:w="4320"/>
          </w:tcPr>
          <w:p>
            <w:r>
              <w:t>БИК: {{ contractor_bic }}</w:t>
            </w:r>
          </w:p>
        </w:tc>
      </w:tr>
      <w:tr>
        <w:tc>
          <w:tcPr>
            <w:tcW w:type="dxa" w:w="4320"/>
          </w:tcPr>
          <w:p>
            <w:r>
              <w:t>Р/с: {{ own_company_account_num }}</w:t>
            </w:r>
          </w:p>
        </w:tc>
        <w:tc>
          <w:tcPr>
            <w:tcW w:type="dxa" w:w="4320"/>
          </w:tcPr>
          <w:p>
            <w:r>
              <w:t>Р/с: {{ contractor_account_num }}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Исполнитель</w:t>
            </w:r>
          </w:p>
        </w:tc>
        <w:tc>
          <w:tcPr>
            <w:tcW w:type="dxa" w:w="4320"/>
          </w:tcPr>
          <w:p>
            <w:r>
              <w:t>Заказчик</w:t>
            </w:r>
          </w:p>
        </w:tc>
      </w:tr>
      <w:tr>
        <w:tc>
          <w:tcPr>
            <w:tcW w:type="dxa" w:w="4320"/>
          </w:tcPr>
          <w:p>
            <w:r>
              <w:t>________________ {{ own_company_director_name }}</w:t>
            </w:r>
          </w:p>
        </w:tc>
        <w:tc>
          <w:tcPr>
            <w:tcW w:type="dxa" w:w="4320"/>
          </w:tcPr>
          <w:p>
            <w:r>
              <w:t>________________ {{ contractor_director_name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