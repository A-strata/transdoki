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ДОГОВОР-ЗАЯВКА</w:t>
      </w:r>
    </w:p>
    <w:p>
      <w:pPr>
        <w:jc w:val="center"/>
      </w:pPr>
      <w:r>
        <w:t>№ {{ attachment_number }} от {{ attachment_date }}</w:t>
      </w:r>
    </w:p>
    <w:p>
      <w:pPr>
        <w:jc w:val="center"/>
      </w:pPr>
      <w:r>
        <w:t>к Договору № {{ contract_number }} от {{ contract_date }}</w:t>
      </w:r>
    </w:p>
    <w:p/>
    <w:p>
      <w:r>
        <w:t>Исполнитель: {{ own_company_name }}</w:t>
      </w:r>
    </w:p>
    <w:p>
      <w:r>
        <w:t>Заказчик: {{ contractor_name }}</w:t>
      </w:r>
    </w:p>
    <w:p/>
    <w:p>
      <w:r>
        <w:t>Предмет: {{ attachment_subject }}</w:t>
      </w:r>
    </w:p>
    <w:p>
      <w:r>
        <w:t>Сумма: {{ attachment_amount }} ({{ attachment_amount_words }})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________________ {{ own_company_director_name }}</w:t>
            </w:r>
          </w:p>
        </w:tc>
        <w:tc>
          <w:tcPr>
            <w:tcW w:type="dxa" w:w="4320"/>
          </w:tcPr>
          <w:p>
            <w:r>
              <w:t>________________ {{ contractor_director_name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