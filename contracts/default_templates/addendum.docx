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ДОПОЛНИТЕЛЬНОЕ СОГЛАШЕНИЕ</w:t>
      </w:r>
    </w:p>
    <w:p>
      <w:pPr>
        <w:jc w:val="center"/>
      </w:pPr>
      <w:r>
        <w:t>№ {{ attachment_number }} от {{ attachment_date }}</w:t>
      </w:r>
    </w:p>
    <w:p>
      <w:pPr>
        <w:jc w:val="center"/>
      </w:pPr>
      <w:r>
        <w:t>к Договору № {{ contract_number }} от {{ contract_date }}</w:t>
      </w:r>
    </w:p>
    <w:p/>
    <w:p>
      <w:r>
        <w:t>{{ own_company_name }} (Исполнитель) и {{ contractor_name }} (Заказчик) заключили настоящее дополнительное соглашение о нижеследующем:</w:t>
      </w:r>
    </w:p>
    <w:p/>
    <w:p>
      <w:r>
        <w:t>{{ attachment_subject }}</w:t>
      </w:r>
    </w:p>
    <w:p/>
    <w:p>
      <w:r>
        <w:t>Сумма: {{ attachment_amount }} ({{ attachment_amount_words }})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Исполнитель</w:t>
            </w:r>
          </w:p>
        </w:tc>
        <w:tc>
          <w:tcPr>
            <w:tcW w:type="dxa" w:w="4320"/>
          </w:tcPr>
          <w:p>
            <w:r>
              <w:t>Заказчик</w:t>
            </w:r>
          </w:p>
        </w:tc>
      </w:tr>
      <w:tr>
        <w:tc>
          <w:tcPr>
            <w:tcW w:type="dxa" w:w="4320"/>
          </w:tcPr>
          <w:p>
            <w:r>
              <w:t>________________ {{ own_company_director_name }}</w:t>
            </w:r>
          </w:p>
        </w:tc>
        <w:tc>
          <w:tcPr>
            <w:tcW w:type="dxa" w:w="4320"/>
          </w:tcPr>
          <w:p>
            <w:r>
              <w:t>________________ {{ contractor_director_name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